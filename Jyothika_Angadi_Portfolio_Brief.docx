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Brief</w:t>
      </w:r>
    </w:p>
    <w:p>
      <w:pPr>
        <w:jc w:val="center"/>
      </w:pPr>
      <w:r>
        <w:rPr>
          <w:i/>
        </w:rPr>
        <w:t>AI-Assisted Portfolio Blog Activity</w:t>
      </w:r>
    </w:p>
    <w:p>
      <w:pPr>
        <w:pStyle w:val="Heading1"/>
      </w:pPr>
      <w:r>
        <w:t>1. Student Profile</w:t>
      </w:r>
    </w:p>
    <w:p>
      <w:r>
        <w:rPr>
          <w:b/>
        </w:rPr>
        <w:t xml:space="preserve">Name: </w:t>
      </w:r>
      <w:r>
        <w:t>Jyothika S Angadi</w:t>
      </w:r>
    </w:p>
    <w:p>
      <w:r>
        <w:rPr>
          <w:b/>
        </w:rPr>
        <w:t xml:space="preserve">Semester / Branch: </w:t>
      </w:r>
      <w:r>
        <w:t>3rd Semester, Computer Science and Engineering</w:t>
      </w:r>
    </w:p>
    <w:p>
      <w:r>
        <w:rPr>
          <w:b/>
        </w:rPr>
        <w:t xml:space="preserve">University: </w:t>
      </w:r>
      <w:r>
        <w:t>REVA University</w:t>
      </w:r>
    </w:p>
    <w:p>
      <w:r>
        <w:rPr>
          <w:b/>
        </w:rPr>
        <w:t xml:space="preserve">Academic Highlight: </w:t>
      </w:r>
      <w:r>
        <w:t>First-year CGPA: 9.2</w:t>
      </w:r>
    </w:p>
    <w:p>
      <w:pPr>
        <w:pStyle w:val="Heading1"/>
      </w:pPr>
      <w:r>
        <w:t>2. Short Bio</w:t>
      </w:r>
    </w:p>
    <w:p>
      <w:r>
        <w:t>I am a third-semester Computer Science and Engineering student at REVA University with a strong interest in programming, mathematics, logical thinking and problem solving. I am building my programming foundations through hands-on work with C, C++, Java, DBMS and SQL while exploring Data Structures and Algorithms. I achieved a 9.2 CGPA in my first year and am continuing to learn by practicing, building small technical artifacts and improving my problem-solving skills.</w:t>
      </w:r>
    </w:p>
    <w:p>
      <w:pPr>
        <w:pStyle w:val="Heading1"/>
      </w:pPr>
      <w:r>
        <w:t>3. Activities 1–4</w:t>
      </w:r>
    </w:p>
    <w:p>
      <w:pPr>
        <w:pStyle w:val="Heading2"/>
      </w:pPr>
      <w:r>
        <w:t>Activity 1 — VS Code &amp; C/C++ Setup</w:t>
      </w:r>
    </w:p>
    <w:p>
      <w:r>
        <w:t>Set up and explored a C/C++ development environment using Visual Studio Code, GCC and MinGW-w64. The work included configuring the environment, verifying the compiler and creating and running C programs.</w:t>
      </w:r>
    </w:p>
    <w:p>
      <w:pPr>
        <w:pStyle w:val="Heading2"/>
      </w:pPr>
      <w:r>
        <w:t>Activity 2 — Git &amp; GitHub</w:t>
      </w:r>
    </w:p>
    <w:p>
      <w:r>
        <w:t>Learned Git and GitHub fundamentals, created and managed repositories, practiced version control and uploaded programming work. The Hello World repository serves as an early coding artifact.</w:t>
      </w:r>
    </w:p>
    <w:p>
      <w:pPr>
        <w:pStyle w:val="Heading2"/>
      </w:pPr>
      <w:r>
        <w:t>Activity 3 — GitLens &amp; Live Share</w:t>
      </w:r>
    </w:p>
    <w:p>
      <w:r>
        <w:t>Explored GitLens for commit history and authorship and used Live Share for collaborative coding. The activity focused on real-time collaboration, reviewing changes and understanding how Git tools support team development.</w:t>
      </w:r>
    </w:p>
    <w:p>
      <w:pPr>
        <w:pStyle w:val="Heading2"/>
      </w:pPr>
      <w:r>
        <w:t>Activity 4 — LeetCode Practice Repository</w:t>
      </w:r>
    </w:p>
    <w:p>
      <w:r>
        <w:t>Created a structured GitHub repository for LeetCode practice. The repository is organized for coding solutions, documentation, test cases and progress tracking, providing a growing record of problem-solving practice.</w:t>
      </w:r>
    </w:p>
    <w:p>
      <w:pPr>
        <w:pStyle w:val="Heading1"/>
      </w:pPr>
      <w:r>
        <w:t>4. Technical Skills</w:t>
      </w:r>
    </w:p>
    <w:p>
      <w:r>
        <w:t>C, C++, Java, DBMS, SQL, Data Structures and Algorithms (currently exploring).</w:t>
      </w:r>
    </w:p>
    <w:p>
      <w:pPr>
        <w:pStyle w:val="Heading1"/>
      </w:pPr>
      <w:r>
        <w:t>5. GitHub References</w:t>
      </w:r>
    </w:p>
    <w:p>
      <w:r>
        <w:rPr>
          <w:b/>
        </w:rPr>
        <w:t xml:space="preserve">GitHub profile: </w:t>
      </w:r>
      <w:r>
        <w:t>https://github.com/jyothikaangadi</w:t>
      </w:r>
    </w:p>
    <w:p>
      <w:r>
        <w:rPr>
          <w:b/>
        </w:rPr>
        <w:t xml:space="preserve">Hello World repository: </w:t>
      </w:r>
      <w:r>
        <w:t>https://github.com/jyothikaangadi/hello-world-c</w:t>
      </w:r>
    </w:p>
    <w:p>
      <w:r>
        <w:rPr>
          <w:b/>
        </w:rPr>
        <w:t xml:space="preserve">LeetCode solutions repository: </w:t>
      </w:r>
      <w:r>
        <w:t>https://github.com/jyothikaangadi/leetcode-solutions</w:t>
      </w:r>
    </w:p>
    <w:p>
      <w:pPr>
        <w:pStyle w:val="Heading1"/>
      </w:pPr>
      <w:r>
        <w:t>6. Career / Learning Goal</w:t>
      </w:r>
    </w:p>
    <w:p>
      <w:r>
        <w:t>Strengthen programming and Data Structures and Algorithms skills through consistent coding practice and practical projects, while gradually building a stronger technical portfolio for future internship and career opportunities.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Jyothika S. Angadi | AI-Assisted Portfolio Blog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